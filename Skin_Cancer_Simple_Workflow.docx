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DFF" w:rsidRDefault="000A69E7">
      <w:pPr>
        <w:pStyle w:val="Title"/>
        <w:jc w:val="center"/>
      </w:pPr>
      <w:r>
        <w:t>Skin Cancer Detection App</w:t>
      </w:r>
    </w:p>
    <w:p w:rsidR="00D83DFF" w:rsidRDefault="000A69E7">
      <w:pPr>
        <w:jc w:val="center"/>
      </w:pPr>
      <w:r>
        <w:rPr>
          <w:color w:val="444444"/>
          <w:sz w:val="28"/>
        </w:rPr>
        <w:t>Simple Workflow Documentation</w:t>
      </w:r>
    </w:p>
    <w:p w:rsidR="00D83DFF" w:rsidRDefault="000A69E7">
      <w:pPr>
        <w:jc w:val="center"/>
      </w:pPr>
      <w:r>
        <w:rPr>
          <w:i/>
        </w:rPr>
        <w:t>Dataset Training, Backend, and Frontend</w:t>
      </w:r>
    </w:p>
    <w:p w:rsidR="00D83DFF" w:rsidRDefault="00D83DFF"/>
    <w:p w:rsidR="00D83DFF" w:rsidRDefault="00D83DFF">
      <w:bookmarkStart w:id="0" w:name="_GoBack"/>
      <w:bookmarkEnd w:id="0"/>
    </w:p>
    <w:p w:rsidR="00D83DFF" w:rsidRDefault="000A69E7">
      <w:pPr>
        <w:pStyle w:val="Heading1"/>
      </w:pPr>
      <w:r>
        <w:t>1. Overall Workflow</w:t>
      </w:r>
    </w:p>
    <w:p w:rsidR="00D83DFF" w:rsidRDefault="000A69E7">
      <w:r>
        <w:t>This project has three main parts. First, the model is trained using the HAM10000 skin lesion dataset. Second, the trained model is connected to a Flask backend API. Third, a Flutter mobile application sends an ima</w:t>
      </w:r>
      <w:r>
        <w:t>ge to the backend and displays the prediction result to the user.</w:t>
      </w:r>
    </w:p>
    <w:tbl>
      <w:tblPr>
        <w:tblStyle w:val="TableGrid"/>
        <w:tblW w:w="0" w:type="auto"/>
        <w:jc w:val="center"/>
        <w:tblLook w:val="04A0" w:firstRow="1" w:lastRow="0" w:firstColumn="1" w:lastColumn="0" w:noHBand="0" w:noVBand="1"/>
      </w:tblPr>
      <w:tblGrid>
        <w:gridCol w:w="1928"/>
        <w:gridCol w:w="4819"/>
        <w:gridCol w:w="2268"/>
      </w:tblGrid>
      <w:tr w:rsidR="00D83DFF">
        <w:trPr>
          <w:jc w:val="center"/>
        </w:trPr>
        <w:tc>
          <w:tcPr>
            <w:tcW w:w="1928" w:type="dxa"/>
            <w:shd w:val="clear" w:color="auto" w:fill="D9EAF7"/>
          </w:tcPr>
          <w:p w:rsidR="00D83DFF" w:rsidRDefault="000A69E7">
            <w:pPr>
              <w:jc w:val="center"/>
            </w:pPr>
            <w:r>
              <w:rPr>
                <w:b/>
              </w:rPr>
              <w:t>Part</w:t>
            </w:r>
          </w:p>
        </w:tc>
        <w:tc>
          <w:tcPr>
            <w:tcW w:w="4819" w:type="dxa"/>
            <w:shd w:val="clear" w:color="auto" w:fill="D9EAF7"/>
          </w:tcPr>
          <w:p w:rsidR="00D83DFF" w:rsidRDefault="000A69E7">
            <w:pPr>
              <w:jc w:val="center"/>
            </w:pPr>
            <w:r>
              <w:rPr>
                <w:b/>
              </w:rPr>
              <w:t>Main Job</w:t>
            </w:r>
          </w:p>
        </w:tc>
        <w:tc>
          <w:tcPr>
            <w:tcW w:w="2268" w:type="dxa"/>
            <w:shd w:val="clear" w:color="auto" w:fill="D9EAF7"/>
          </w:tcPr>
          <w:p w:rsidR="00D83DFF" w:rsidRDefault="000A69E7">
            <w:pPr>
              <w:jc w:val="center"/>
            </w:pPr>
            <w:r>
              <w:rPr>
                <w:b/>
              </w:rPr>
              <w:t>Output</w:t>
            </w:r>
          </w:p>
        </w:tc>
      </w:tr>
      <w:tr w:rsidR="00D83DFF">
        <w:trPr>
          <w:jc w:val="center"/>
        </w:trPr>
        <w:tc>
          <w:tcPr>
            <w:tcW w:w="1928" w:type="dxa"/>
            <w:tcMar>
              <w:top w:w="80" w:type="dxa"/>
              <w:left w:w="100" w:type="dxa"/>
              <w:bottom w:w="80" w:type="dxa"/>
              <w:right w:w="100" w:type="dxa"/>
            </w:tcMar>
            <w:vAlign w:val="center"/>
          </w:tcPr>
          <w:p w:rsidR="00D83DFF" w:rsidRDefault="000A69E7">
            <w:r>
              <w:t>Dataset Training</w:t>
            </w:r>
          </w:p>
        </w:tc>
        <w:tc>
          <w:tcPr>
            <w:tcW w:w="4819" w:type="dxa"/>
            <w:tcMar>
              <w:top w:w="80" w:type="dxa"/>
              <w:left w:w="100" w:type="dxa"/>
              <w:bottom w:w="80" w:type="dxa"/>
              <w:right w:w="100" w:type="dxa"/>
            </w:tcMar>
            <w:vAlign w:val="center"/>
          </w:tcPr>
          <w:p w:rsidR="00D83DFF" w:rsidRDefault="000A69E7">
            <w:r>
              <w:t>Prepare data and train the deep learning model</w:t>
            </w:r>
          </w:p>
        </w:tc>
        <w:tc>
          <w:tcPr>
            <w:tcW w:w="2268" w:type="dxa"/>
            <w:tcMar>
              <w:top w:w="80" w:type="dxa"/>
              <w:left w:w="100" w:type="dxa"/>
              <w:bottom w:w="80" w:type="dxa"/>
              <w:right w:w="100" w:type="dxa"/>
            </w:tcMar>
            <w:vAlign w:val="center"/>
          </w:tcPr>
          <w:p w:rsidR="00D83DFF" w:rsidRDefault="000A69E7">
            <w:r>
              <w:t>best_model.h5</w:t>
            </w:r>
          </w:p>
        </w:tc>
      </w:tr>
      <w:tr w:rsidR="00D83DFF">
        <w:trPr>
          <w:jc w:val="center"/>
        </w:trPr>
        <w:tc>
          <w:tcPr>
            <w:tcW w:w="1928" w:type="dxa"/>
            <w:tcMar>
              <w:top w:w="80" w:type="dxa"/>
              <w:left w:w="100" w:type="dxa"/>
              <w:bottom w:w="80" w:type="dxa"/>
              <w:right w:w="100" w:type="dxa"/>
            </w:tcMar>
            <w:vAlign w:val="center"/>
          </w:tcPr>
          <w:p w:rsidR="00D83DFF" w:rsidRDefault="000A69E7">
            <w:r>
              <w:t>Backend (Flask)</w:t>
            </w:r>
          </w:p>
        </w:tc>
        <w:tc>
          <w:tcPr>
            <w:tcW w:w="4819" w:type="dxa"/>
            <w:tcMar>
              <w:top w:w="80" w:type="dxa"/>
              <w:left w:w="100" w:type="dxa"/>
              <w:bottom w:w="80" w:type="dxa"/>
              <w:right w:w="100" w:type="dxa"/>
            </w:tcMar>
            <w:vAlign w:val="center"/>
          </w:tcPr>
          <w:p w:rsidR="00D83DFF" w:rsidRDefault="000A69E7">
            <w:r>
              <w:t>Load the model and create a prediction API</w:t>
            </w:r>
          </w:p>
        </w:tc>
        <w:tc>
          <w:tcPr>
            <w:tcW w:w="2268" w:type="dxa"/>
            <w:tcMar>
              <w:top w:w="80" w:type="dxa"/>
              <w:left w:w="100" w:type="dxa"/>
              <w:bottom w:w="80" w:type="dxa"/>
              <w:right w:w="100" w:type="dxa"/>
            </w:tcMar>
            <w:vAlign w:val="center"/>
          </w:tcPr>
          <w:p w:rsidR="00D83DFF" w:rsidRDefault="000A69E7">
            <w:r>
              <w:t>JSON response</w:t>
            </w:r>
          </w:p>
        </w:tc>
      </w:tr>
      <w:tr w:rsidR="00D83DFF">
        <w:trPr>
          <w:jc w:val="center"/>
        </w:trPr>
        <w:tc>
          <w:tcPr>
            <w:tcW w:w="1928" w:type="dxa"/>
            <w:tcMar>
              <w:top w:w="80" w:type="dxa"/>
              <w:left w:w="100" w:type="dxa"/>
              <w:bottom w:w="80" w:type="dxa"/>
              <w:right w:w="100" w:type="dxa"/>
            </w:tcMar>
            <w:vAlign w:val="center"/>
          </w:tcPr>
          <w:p w:rsidR="00D83DFF" w:rsidRDefault="000A69E7">
            <w:r>
              <w:t xml:space="preserve">Frontend </w:t>
            </w:r>
            <w:r>
              <w:t>(Flutter)</w:t>
            </w:r>
          </w:p>
        </w:tc>
        <w:tc>
          <w:tcPr>
            <w:tcW w:w="4819" w:type="dxa"/>
            <w:tcMar>
              <w:top w:w="80" w:type="dxa"/>
              <w:left w:w="100" w:type="dxa"/>
              <w:bottom w:w="80" w:type="dxa"/>
              <w:right w:w="100" w:type="dxa"/>
            </w:tcMar>
            <w:vAlign w:val="center"/>
          </w:tcPr>
          <w:p w:rsidR="00D83DFF" w:rsidRDefault="000A69E7">
            <w:r>
              <w:t>Send image and show the prediction to the user</w:t>
            </w:r>
          </w:p>
        </w:tc>
        <w:tc>
          <w:tcPr>
            <w:tcW w:w="2268" w:type="dxa"/>
            <w:tcMar>
              <w:top w:w="80" w:type="dxa"/>
              <w:left w:w="100" w:type="dxa"/>
              <w:bottom w:w="80" w:type="dxa"/>
              <w:right w:w="100" w:type="dxa"/>
            </w:tcMar>
            <w:vAlign w:val="center"/>
          </w:tcPr>
          <w:p w:rsidR="00D83DFF" w:rsidRDefault="000A69E7">
            <w:r>
              <w:t>Mobile app result screen</w:t>
            </w:r>
          </w:p>
        </w:tc>
      </w:tr>
    </w:tbl>
    <w:p w:rsidR="00D83DFF" w:rsidRDefault="00D83DFF"/>
    <w:p w:rsidR="00D83DFF" w:rsidRDefault="000A69E7">
      <w:pPr>
        <w:pStyle w:val="Heading1"/>
      </w:pPr>
      <w:r>
        <w:t>2. Dataset Training</w:t>
      </w:r>
    </w:p>
    <w:p w:rsidR="00D83DFF" w:rsidRDefault="000A69E7">
      <w:r>
        <w:t>The training part is used to teach the AI model how to identify different types of skin lesions. The project uses the HAM10000 dataset from Kaggle. This</w:t>
      </w:r>
      <w:r>
        <w:t xml:space="preserve"> dataset contains many dermoscopic skin images with class labels.</w:t>
      </w:r>
    </w:p>
    <w:p w:rsidR="00D83DFF" w:rsidRDefault="000A69E7">
      <w:pPr>
        <w:pStyle w:val="Heading2"/>
      </w:pPr>
      <w:r>
        <w:t>Step 1: Download the dataset</w:t>
      </w:r>
    </w:p>
    <w:p w:rsidR="00D83DFF" w:rsidRDefault="000A69E7">
      <w:r>
        <w:t>Download the HAM10000 dataset from Kaggle. After downloading, the image files and metadata CSV file are stored in the project workspace.</w:t>
      </w:r>
    </w:p>
    <w:p w:rsidR="00D83DFF" w:rsidRDefault="000A69E7">
      <w:pPr>
        <w:pStyle w:val="Heading2"/>
      </w:pPr>
      <w:r>
        <w:t>Step 2: Clean the datase</w:t>
      </w:r>
      <w:r>
        <w:t>t</w:t>
      </w:r>
    </w:p>
    <w:p w:rsidR="00D83DFF" w:rsidRDefault="000A69E7">
      <w:r>
        <w:t>Check the metadata for missing values such as age or sex. Fill missing values, fix formatting issues, and make sure the labels are correct. This step improves data quality before training.</w:t>
      </w:r>
    </w:p>
    <w:p w:rsidR="00D83DFF" w:rsidRDefault="000A69E7">
      <w:pPr>
        <w:pStyle w:val="Heading2"/>
      </w:pPr>
      <w:r>
        <w:t>Step 3: Preprocess the images</w:t>
      </w:r>
    </w:p>
    <w:p w:rsidR="00D83DFF" w:rsidRDefault="000A69E7">
      <w:r>
        <w:t xml:space="preserve">Resize images to a fixed size such </w:t>
      </w:r>
      <w:r>
        <w:t>as 224 x 224 so that all images match the model input size. Normalize pixel values so the model can learn more effectively.</w:t>
      </w:r>
    </w:p>
    <w:p w:rsidR="00D83DFF" w:rsidRDefault="000A69E7">
      <w:pPr>
        <w:pStyle w:val="Heading2"/>
      </w:pPr>
      <w:r>
        <w:t>Step 4: Train the model</w:t>
      </w:r>
    </w:p>
    <w:p w:rsidR="00D83DFF" w:rsidRDefault="000A69E7">
      <w:r>
        <w:t>Use TensorFlow and Keras to train a CNN-based model. In this project, MobileNetV2 or EfficientNet can be use</w:t>
      </w:r>
      <w:r>
        <w:t>d as the base architecture. During training, the model learns patterns such as color, shape, and border differences in the lesion images.</w:t>
      </w:r>
    </w:p>
    <w:p w:rsidR="00D83DFF" w:rsidRDefault="000A69E7">
      <w:pPr>
        <w:pStyle w:val="Heading2"/>
      </w:pPr>
      <w:r>
        <w:lastRenderedPageBreak/>
        <w:t>Step 5: Save the trained model</w:t>
      </w:r>
    </w:p>
    <w:p w:rsidR="00D83DFF" w:rsidRDefault="000A69E7">
      <w:r>
        <w:t xml:space="preserve">After training finishes, save the best model file as best_model.h5. This file is later </w:t>
      </w:r>
      <w:r>
        <w:t>used by the backend to make predictions.</w:t>
      </w:r>
    </w:p>
    <w:p w:rsidR="00D83DFF" w:rsidRDefault="000A69E7">
      <w:pPr>
        <w:pStyle w:val="Heading2"/>
      </w:pPr>
      <w:r>
        <w:t>Why this part is important</w:t>
      </w:r>
    </w:p>
    <w:p w:rsidR="00D83DFF" w:rsidRDefault="000A69E7">
      <w:r>
        <w:t>If the dataset is not cleaned properly or the images are not prepared correctly, the model accuracy can become low. A good training process helps the app give more reliable prediction resu</w:t>
      </w:r>
      <w:r>
        <w:t>lts.</w:t>
      </w:r>
    </w:p>
    <w:p w:rsidR="00D83DFF" w:rsidRDefault="000A69E7">
      <w:pPr>
        <w:pStyle w:val="Heading1"/>
      </w:pPr>
      <w:r>
        <w:t>3. Backend (Flask API)</w:t>
      </w:r>
    </w:p>
    <w:p w:rsidR="00D83DFF" w:rsidRDefault="000A69E7">
      <w:r>
        <w:t>The backend acts like the middle part between the mobile app and the trained model. It receives an image from the Flutter app, processes it, runs the model, and sends back the result.</w:t>
      </w:r>
    </w:p>
    <w:p w:rsidR="00D83DFF" w:rsidRDefault="000A69E7">
      <w:pPr>
        <w:pStyle w:val="Heading2"/>
      </w:pPr>
      <w:r>
        <w:t>Step 1: Create the Flask server</w:t>
      </w:r>
    </w:p>
    <w:p w:rsidR="00D83DFF" w:rsidRDefault="000A69E7">
      <w:r>
        <w:t>Create a Fla</w:t>
      </w:r>
      <w:r>
        <w:t>sk application in Python. This server listens for requests from the frontend.</w:t>
      </w:r>
    </w:p>
    <w:p w:rsidR="00D83DFF" w:rsidRDefault="000A69E7">
      <w:pPr>
        <w:pStyle w:val="Heading2"/>
      </w:pPr>
      <w:r>
        <w:t>Step 2: Load the trained model</w:t>
      </w:r>
    </w:p>
    <w:p w:rsidR="00D83DFF" w:rsidRDefault="000A69E7">
      <w:r>
        <w:t>When the server starts, load best_model.h5 into memory. This allows the backend to use the trained model without retraining it every time.</w:t>
      </w:r>
    </w:p>
    <w:p w:rsidR="00D83DFF" w:rsidRDefault="000A69E7">
      <w:pPr>
        <w:pStyle w:val="Heading2"/>
      </w:pPr>
      <w:r>
        <w:t xml:space="preserve">Step 3: </w:t>
      </w:r>
      <w:r>
        <w:t>Create the prediction endpoint</w:t>
      </w:r>
    </w:p>
    <w:p w:rsidR="00D83DFF" w:rsidRDefault="000A69E7">
      <w:r>
        <w:t>Create an API route such as /predict. This endpoint is used by the Flutter app to send an image file for prediction.</w:t>
      </w:r>
    </w:p>
    <w:p w:rsidR="00D83DFF" w:rsidRDefault="000A69E7">
      <w:pPr>
        <w:pStyle w:val="Heading2"/>
      </w:pPr>
      <w:r>
        <w:t>Step 4: Receive and preprocess the image</w:t>
      </w:r>
    </w:p>
    <w:p w:rsidR="00D83DFF" w:rsidRDefault="000A69E7">
      <w:r>
        <w:t>When the user sends an image, the backend reads the file, resizes i</w:t>
      </w:r>
      <w:r>
        <w:t>t to 224 x 224, converts it into an array, and normalizes it in the same way used during training.</w:t>
      </w:r>
    </w:p>
    <w:p w:rsidR="00D83DFF" w:rsidRDefault="000A69E7">
      <w:pPr>
        <w:pStyle w:val="Heading2"/>
      </w:pPr>
      <w:r>
        <w:t>Step 5: Run prediction and return JSON</w:t>
      </w:r>
    </w:p>
    <w:p w:rsidR="00D83DFF" w:rsidRDefault="000A69E7">
      <w:r>
        <w:t>The backend sends the processed image to the model. The model predicts the disease class and confidence score. Then Fl</w:t>
      </w:r>
      <w:r>
        <w:t>ask returns the result as a JSON response.</w:t>
      </w:r>
    </w:p>
    <w:p w:rsidR="00D83DFF" w:rsidRDefault="000A69E7">
      <w:pPr>
        <w:pStyle w:val="Heading2"/>
      </w:pPr>
      <w:r>
        <w:t>Example backend response</w:t>
      </w:r>
    </w:p>
    <w:p w:rsidR="00D83DFF" w:rsidRDefault="000A69E7">
      <w:r>
        <w:rPr>
          <w:b/>
        </w:rPr>
        <w:t xml:space="preserve">Example: </w:t>
      </w:r>
      <w:r>
        <w:t>{"prediction": "Melanoma", "confidence": 68.7}</w:t>
      </w:r>
    </w:p>
    <w:p w:rsidR="00D83DFF" w:rsidRDefault="000A69E7">
      <w:pPr>
        <w:pStyle w:val="Heading1"/>
      </w:pPr>
      <w:r>
        <w:t>4. Frontend (Flutter App)</w:t>
      </w:r>
    </w:p>
    <w:p w:rsidR="00D83DFF" w:rsidRDefault="000A69E7">
      <w:r>
        <w:t xml:space="preserve">The frontend is the user interface of the project. It allows the user to select or capture a skin image </w:t>
      </w:r>
      <w:r>
        <w:t>and view the AI prediction result in a simple mobile screen.</w:t>
      </w:r>
    </w:p>
    <w:p w:rsidR="00D83DFF" w:rsidRDefault="000A69E7">
      <w:pPr>
        <w:pStyle w:val="Heading2"/>
      </w:pPr>
      <w:r>
        <w:t>Step 1: Create the mobile UI</w:t>
      </w:r>
    </w:p>
    <w:p w:rsidR="00D83DFF" w:rsidRDefault="000A69E7">
      <w:r>
        <w:t>Design a clean screen with buttons for choosing an image from the gallery or capturing a photo from the camera.</w:t>
      </w:r>
    </w:p>
    <w:p w:rsidR="00D83DFF" w:rsidRDefault="000A69E7">
      <w:pPr>
        <w:pStyle w:val="Heading2"/>
      </w:pPr>
      <w:r>
        <w:t>Step 2: Select an image</w:t>
      </w:r>
    </w:p>
    <w:p w:rsidR="00D83DFF" w:rsidRDefault="000A69E7">
      <w:r>
        <w:t>The user chooses a skin image.</w:t>
      </w:r>
      <w:r>
        <w:t xml:space="preserve"> The selected image is shown on the screen before prediction.</w:t>
      </w:r>
    </w:p>
    <w:p w:rsidR="00D83DFF" w:rsidRDefault="000A69E7">
      <w:pPr>
        <w:pStyle w:val="Heading2"/>
      </w:pPr>
      <w:r>
        <w:lastRenderedPageBreak/>
        <w:t>Step 3: Send image to the backend</w:t>
      </w:r>
    </w:p>
    <w:p w:rsidR="00D83DFF" w:rsidRDefault="000A69E7">
      <w:r>
        <w:t>Use an HTTP POST request to send the image file from Flutter to the Flask /predict API endpoint.</w:t>
      </w:r>
    </w:p>
    <w:p w:rsidR="00D83DFF" w:rsidRDefault="000A69E7">
      <w:pPr>
        <w:pStyle w:val="Heading2"/>
      </w:pPr>
      <w:r>
        <w:t>Step 4: Receive the prediction result</w:t>
      </w:r>
    </w:p>
    <w:p w:rsidR="00D83DFF" w:rsidRDefault="000A69E7">
      <w:r>
        <w:t xml:space="preserve">The Flutter app receives </w:t>
      </w:r>
      <w:r>
        <w:t>the JSON response from the backend. This response contains the predicted disease name and the confidence value.</w:t>
      </w:r>
    </w:p>
    <w:p w:rsidR="00D83DFF" w:rsidRDefault="000A69E7">
      <w:pPr>
        <w:pStyle w:val="Heading2"/>
      </w:pPr>
      <w:r>
        <w:t>Step 5: Display the final result</w:t>
      </w:r>
    </w:p>
    <w:p w:rsidR="00D83DFF" w:rsidRDefault="000A69E7">
      <w:r>
        <w:t>Show the disease name, confidence score, and any additional information on the result screen so the user can un</w:t>
      </w:r>
      <w:r>
        <w:t>derstand the prediction.</w:t>
      </w:r>
    </w:p>
    <w:p w:rsidR="00D83DFF" w:rsidRDefault="000A69E7">
      <w:pPr>
        <w:pStyle w:val="Heading1"/>
      </w:pPr>
      <w:r>
        <w:t>5. End-to-End Flow</w:t>
      </w:r>
    </w:p>
    <w:p w:rsidR="00D83DFF" w:rsidRDefault="000A69E7">
      <w:r>
        <w:t>The complete workflow can be explained like this:</w:t>
      </w:r>
    </w:p>
    <w:p w:rsidR="00D83DFF" w:rsidRDefault="000A69E7">
      <w:pPr>
        <w:pStyle w:val="ListNumber"/>
      </w:pPr>
      <w:r>
        <w:t>Train the deep learning model using the HAM10000 dataset.</w:t>
      </w:r>
    </w:p>
    <w:p w:rsidR="00D83DFF" w:rsidRDefault="000A69E7">
      <w:pPr>
        <w:pStyle w:val="ListNumber"/>
      </w:pPr>
      <w:r>
        <w:t>Save the trained model as best_model.h5.</w:t>
      </w:r>
    </w:p>
    <w:p w:rsidR="00D83DFF" w:rsidRDefault="000A69E7">
      <w:pPr>
        <w:pStyle w:val="ListNumber"/>
      </w:pPr>
      <w:r>
        <w:t>Load the model inside the Flask backend.</w:t>
      </w:r>
    </w:p>
    <w:p w:rsidR="00D83DFF" w:rsidRDefault="000A69E7">
      <w:pPr>
        <w:pStyle w:val="ListNumber"/>
      </w:pPr>
      <w:r>
        <w:t>Build a /predict API t</w:t>
      </w:r>
      <w:r>
        <w:t>o accept image files.</w:t>
      </w:r>
    </w:p>
    <w:p w:rsidR="00D83DFF" w:rsidRDefault="000A69E7">
      <w:pPr>
        <w:pStyle w:val="ListNumber"/>
      </w:pPr>
      <w:r>
        <w:t>Create the Flutter app user interface.</w:t>
      </w:r>
    </w:p>
    <w:p w:rsidR="00D83DFF" w:rsidRDefault="000A69E7">
      <w:pPr>
        <w:pStyle w:val="ListNumber"/>
      </w:pPr>
      <w:r>
        <w:t>User selects or captures a skin image.</w:t>
      </w:r>
    </w:p>
    <w:p w:rsidR="00D83DFF" w:rsidRDefault="000A69E7">
      <w:pPr>
        <w:pStyle w:val="ListNumber"/>
      </w:pPr>
      <w:r>
        <w:t>Flutter sends the image to the Flask backend.</w:t>
      </w:r>
    </w:p>
    <w:p w:rsidR="00D83DFF" w:rsidRDefault="000A69E7">
      <w:pPr>
        <w:pStyle w:val="ListNumber"/>
      </w:pPr>
      <w:r>
        <w:t>The backend preprocesses the image and runs the model.</w:t>
      </w:r>
    </w:p>
    <w:p w:rsidR="00D83DFF" w:rsidRDefault="000A69E7">
      <w:pPr>
        <w:pStyle w:val="ListNumber"/>
      </w:pPr>
      <w:r>
        <w:t>The backend returns the result as JSON.</w:t>
      </w:r>
    </w:p>
    <w:p w:rsidR="00D83DFF" w:rsidRDefault="000A69E7">
      <w:pPr>
        <w:pStyle w:val="ListNumber"/>
      </w:pPr>
      <w:r>
        <w:t>Flutter shows t</w:t>
      </w:r>
      <w:r>
        <w:t>he prediction and confidence to the user.</w:t>
      </w:r>
    </w:p>
    <w:p w:rsidR="00D83DFF" w:rsidRDefault="000A69E7">
      <w:pPr>
        <w:pStyle w:val="Heading1"/>
      </w:pPr>
      <w:r>
        <w:t>6. Simple Conclusion</w:t>
      </w:r>
    </w:p>
    <w:p w:rsidR="00D83DFF" w:rsidRDefault="000A69E7">
      <w:r>
        <w:t>In simple words, the project starts by training an AI model with skin lesion images. That trained model is connected to a Flask backend. Finally, the Flutter frontend allows the user to send an</w:t>
      </w:r>
      <w:r>
        <w:t xml:space="preserve"> image and view the prediction result. So the three main parts work together as one full system: training, backend, and frontend.</w:t>
      </w:r>
    </w:p>
    <w:sectPr w:rsidR="00D83DF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00"/>
    <w:family w:val="swiss"/>
    <w:pitch w:val="variable"/>
    <w:sig w:usb0="00000003" w:usb1="00000000" w:usb2="000002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69E7"/>
    <w:rsid w:val="0015074B"/>
    <w:rsid w:val="0029639D"/>
    <w:rsid w:val="00326F90"/>
    <w:rsid w:val="00AA1D8D"/>
    <w:rsid w:val="00B47730"/>
    <w:rsid w:val="00CB0664"/>
    <w:rsid w:val="00D83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8B5026B-922B-45FB-9314-3035F801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7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A8995-7559-49AB-A8D1-891484AE8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msi</cp:lastModifiedBy>
  <cp:revision>2</cp:revision>
  <dcterms:created xsi:type="dcterms:W3CDTF">2013-12-23T23:15:00Z</dcterms:created>
  <dcterms:modified xsi:type="dcterms:W3CDTF">2026-04-04T16:22:00Z</dcterms:modified>
  <cp:category/>
</cp:coreProperties>
</file>